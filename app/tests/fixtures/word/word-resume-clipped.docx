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DBB2E2" w14:textId="77777777" w:rsidR="00CD22C9" w:rsidRDefault="00B30639">
      <w:r>
        <w:rPr>
          <w:b/>
        </w:rPr>
        <w:t>PROFESSIONAL SUMMARY</w:t>
      </w:r>
    </w:p>
    <w:p w14:paraId="376A7C51" w14:textId="77777777" w:rsidR="00CD22C9" w:rsidRDefault="00B30639">
      <w:r>
        <w:t>Operations lead for regional freight and warehouse teams, 14 years across receiving, inventory and dispatch.</w:t>
      </w:r>
    </w:p>
    <w:p w14:paraId="0B2FFEC7" w14:textId="77777777" w:rsidR="00CD22C9" w:rsidRDefault="00B30639">
      <w:r>
        <w:rPr>
          <w:b/>
        </w:rPr>
        <w:t>PROFESSIONAL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22C9" w14:paraId="1AAAAD8B" w14:textId="77777777">
        <w:tc>
          <w:tcPr>
            <w:tcW w:w="4320" w:type="dxa"/>
          </w:tcPr>
          <w:p w14:paraId="4B4DD97B" w14:textId="77777777" w:rsidR="00CD22C9" w:rsidRDefault="00B30639">
            <w:r>
              <w:t>Northwind Logistics</w:t>
            </w:r>
          </w:p>
        </w:tc>
        <w:tc>
          <w:tcPr>
            <w:tcW w:w="4320" w:type="dxa"/>
          </w:tcPr>
          <w:p w14:paraId="049D1E93" w14:textId="77777777" w:rsidR="00CD22C9" w:rsidRDefault="00B30639">
            <w:r>
              <w:t>Columbus, OH</w:t>
            </w:r>
          </w:p>
        </w:tc>
      </w:tr>
      <w:tr w:rsidR="00CD22C9" w14:paraId="7C061A42" w14:textId="77777777">
        <w:tc>
          <w:tcPr>
            <w:tcW w:w="4320" w:type="dxa"/>
          </w:tcPr>
          <w:p w14:paraId="20D0738E" w14:textId="77777777" w:rsidR="00CD22C9" w:rsidRDefault="00B30639">
            <w:r>
              <w:t>Operations Manager</w:t>
            </w:r>
          </w:p>
        </w:tc>
        <w:tc>
          <w:tcPr>
            <w:tcW w:w="4320" w:type="dxa"/>
          </w:tcPr>
          <w:p w14:paraId="77EDE20E" w14:textId="77777777" w:rsidR="00CD22C9" w:rsidRDefault="00B30639">
            <w:r>
              <w:t>10/2024 - Present</w:t>
            </w:r>
          </w:p>
        </w:tc>
      </w:tr>
    </w:tbl>
    <w:p w14:paraId="112A5AD4" w14:textId="77777777" w:rsidR="00CD22C9" w:rsidRDefault="00B30639">
      <w:pPr>
        <w:pStyle w:val="ListBullet"/>
      </w:pPr>
      <w:r>
        <w:t>Cut dock-to-stock time 18% by redesigning the receiving flow</w:t>
      </w:r>
    </w:p>
    <w:p w14:paraId="20EB2C71" w14:textId="77777777" w:rsidR="00CD22C9" w:rsidRDefault="00B30639">
      <w:pPr>
        <w:pStyle w:val="ListBullet2"/>
      </w:pPr>
      <w:r>
        <w:t>Trained 12 new leads on the warehouse system</w:t>
      </w:r>
    </w:p>
    <w:p w14:paraId="7914B214" w14:textId="77777777" w:rsidR="00CD22C9" w:rsidRDefault="00B30639">
      <w:pPr>
        <w:pStyle w:val="ListBullet2"/>
      </w:pPr>
      <w:r>
        <w:t>Ran weekly safety reviews across 3 shifts</w:t>
      </w:r>
    </w:p>
    <w:p w14:paraId="2A00B0F6" w14:textId="77777777" w:rsidR="00CD22C9" w:rsidRDefault="00B30639">
      <w:pPr>
        <w:pStyle w:val="ListBullet"/>
      </w:pPr>
      <w:r>
        <w:t>Lowered overtime spend 9% in the first year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22C9" w14:paraId="32940943" w14:textId="77777777">
        <w:tc>
          <w:tcPr>
            <w:tcW w:w="4320" w:type="dxa"/>
          </w:tcPr>
          <w:p w14:paraId="7791A568" w14:textId="77777777" w:rsidR="00CD22C9" w:rsidRDefault="00B30639">
            <w:r>
              <w:t>Contoso Freight</w:t>
            </w:r>
          </w:p>
        </w:tc>
        <w:tc>
          <w:tcPr>
            <w:tcW w:w="4320" w:type="dxa"/>
          </w:tcPr>
          <w:p w14:paraId="29837108" w14:textId="77777777" w:rsidR="00CD22C9" w:rsidRDefault="00B30639">
            <w:r>
              <w:t>Dayton, OH</w:t>
            </w:r>
          </w:p>
        </w:tc>
      </w:tr>
      <w:tr w:rsidR="00CD22C9" w14:paraId="5E0707CC" w14:textId="77777777">
        <w:tc>
          <w:tcPr>
            <w:tcW w:w="4320" w:type="dxa"/>
          </w:tcPr>
          <w:p w14:paraId="74342282" w14:textId="77777777" w:rsidR="00CD22C9" w:rsidRDefault="00B30639">
            <w:r>
              <w:t>Shift Supervisor</w:t>
            </w:r>
          </w:p>
        </w:tc>
        <w:tc>
          <w:tcPr>
            <w:tcW w:w="4320" w:type="dxa"/>
          </w:tcPr>
          <w:p w14:paraId="0F1CC6E5" w14:textId="77777777" w:rsidR="00CD22C9" w:rsidRDefault="00B30639">
            <w:r>
              <w:t>03/2019 - 09/2024</w:t>
            </w:r>
          </w:p>
        </w:tc>
      </w:tr>
    </w:tbl>
    <w:p w14:paraId="4EC2F753" w14:textId="77777777" w:rsidR="00CD22C9" w:rsidRDefault="00B30639">
      <w:pPr>
        <w:pStyle w:val="ListBullet"/>
      </w:pPr>
      <w:r>
        <w:t>Scheduled 40 drivers across two depots</w:t>
      </w:r>
    </w:p>
    <w:p w14:paraId="2896F94E" w14:textId="77777777" w:rsidR="00CD22C9" w:rsidRDefault="00B30639">
      <w:pPr>
        <w:pStyle w:val="ListBullet"/>
      </w:pPr>
      <w:r>
        <w:t>Kept on-time dispatch at 96% through two peak seasons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22C9" w14:paraId="1FDFE4EF" w14:textId="77777777">
        <w:tc>
          <w:tcPr>
            <w:tcW w:w="4320" w:type="dxa"/>
          </w:tcPr>
          <w:p w14:paraId="42E6EA1F" w14:textId="77777777" w:rsidR="00CD22C9" w:rsidRDefault="00B30639">
            <w:r>
              <w:t>Fabrikam Supply</w:t>
            </w:r>
          </w:p>
        </w:tc>
        <w:tc>
          <w:tcPr>
            <w:tcW w:w="4320" w:type="dxa"/>
          </w:tcPr>
          <w:p w14:paraId="2FB0775D" w14:textId="77777777" w:rsidR="00CD22C9" w:rsidRDefault="00B30639">
            <w:r>
              <w:t>Akron, OH</w:t>
            </w:r>
          </w:p>
        </w:tc>
      </w:tr>
      <w:tr w:rsidR="00CD22C9" w14:paraId="55F1CD1B" w14:textId="77777777">
        <w:tc>
          <w:tcPr>
            <w:tcW w:w="4320" w:type="dxa"/>
          </w:tcPr>
          <w:p w14:paraId="6B5E5680" w14:textId="77777777" w:rsidR="00CD22C9" w:rsidRDefault="00B30639">
            <w:r>
              <w:t>Inventory Clerk</w:t>
            </w:r>
          </w:p>
        </w:tc>
        <w:tc>
          <w:tcPr>
            <w:tcW w:w="4320" w:type="dxa"/>
          </w:tcPr>
          <w:p w14:paraId="1D2956C0" w14:textId="77777777" w:rsidR="00CD22C9" w:rsidRDefault="00B30639">
            <w:r>
              <w:t>07/2007 - 06/2013</w:t>
            </w:r>
          </w:p>
        </w:tc>
      </w:tr>
    </w:tbl>
    <w:p w14:paraId="385657FB" w14:textId="77777777" w:rsidR="00CD22C9" w:rsidRDefault="00B30639">
      <w:pPr>
        <w:pStyle w:val="ListBullet"/>
      </w:pPr>
      <w:r>
        <w:t>Counted cycle stock for 2,000 bins each quarter</w:t>
      </w:r>
    </w:p>
    <w:p w14:paraId="637A037C" w14:textId="77777777" w:rsidR="00CD22C9" w:rsidRDefault="00B30639">
      <w:r>
        <w:rPr>
          <w:b/>
        </w:rPr>
        <w:t>SKILLS</w:t>
      </w:r>
    </w:p>
    <w:p w14:paraId="5AE49AF0" w14:textId="77777777" w:rsidR="00CD22C9" w:rsidRDefault="00B30639">
      <w:r>
        <w:t>Warehouse Systems - SAP EWM, Manhattan WMS</w:t>
      </w:r>
    </w:p>
    <w:p w14:paraId="0F18E2CD" w14:textId="77777777" w:rsidR="00CD22C9" w:rsidRDefault="00B30639">
      <w:r>
        <w:t>Lean Practice - 5S, Kaizen, Value Stream Mapping</w:t>
      </w:r>
    </w:p>
    <w:p w14:paraId="48C17E61" w14:textId="77777777" w:rsidR="00CD22C9" w:rsidRDefault="00B30639">
      <w:r>
        <w:rPr>
          <w:b/>
        </w:rPr>
        <w:t>EDUCATION</w:t>
      </w:r>
    </w:p>
    <w:p w14:paraId="421A3A03" w14:textId="77777777" w:rsidR="00CD22C9" w:rsidRDefault="00B30639">
      <w:r>
        <w:t>Ohio State University</w:t>
      </w:r>
    </w:p>
    <w:p w14:paraId="033058B7" w14:textId="77777777" w:rsidR="00CD22C9" w:rsidRDefault="00B30639">
      <w:r>
        <w:t>B.S. Industrial Engineering, 05/2007</w:t>
      </w:r>
    </w:p>
    <w:p w14:paraId="70C80CDD" w14:textId="77777777" w:rsidR="00CD22C9" w:rsidRDefault="00B30639">
      <w:r>
        <w:rPr>
          <w:noProof/>
        </w:rPr>
        <w:drawing>
          <wp:inline distT="0" distB="0" distL="0" distR="0" wp14:anchorId="45A276D1" wp14:editId="04B51C80">
            <wp:extent cx="4572000" cy="640080"/>
            <wp:effectExtent l="0" t="0" r="0" b="0"/>
            <wp:docPr id="7" name="Certifications box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2000" cy="64008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 w14:paraId="479C8A66" w14:textId="77777777" w:rsidR="00CD22C9" w:rsidRDefault="00B30639">
                        <w:r>
                          <w:rPr>
                            <w:b/>
                          </w:rPr>
                          <w:t>CERTIFICATIONS</w:t>
                        </w:r>
                      </w:p>
                      <w:p w14:paraId="5B763981" w14:textId="77777777" w:rsidR="00CD22C9" w:rsidRDefault="00B30639">
                        <w:r>
                          <w:t>Lean Six Sigma Green Belt, ASQ, 03/2019</w:t>
                        </w:r>
                      </w:p>
                      <w:p w14:paraId="6188EA85" w14:textId="77777777" w:rsidR="00CD22C9" w:rsidRDefault="00B30639">
                        <w:r>
                          <w:t>OSHA 30-Hour General Industry, 2021</w:t>
                        </w:r>
                      </w:p>
                    </w:txbxContent>
                  </wps:txbx>
                  <wps:bodyPr rot="0" vert="horz" wrap="square" lIns="0" tIns="0" rIns="0" bIns="0" anchor="t"/>
                </wps:wsp>
              </a:graphicData>
            </a:graphic>
          </wp:inline>
        </w:drawing>
      </w:r>
    </w:p>
    <w:sectPr w:rsidR="00CD22C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14B6C9" w14:textId="77777777" w:rsidR="00B30639" w:rsidRDefault="00B30639">
      <w:pPr>
        <w:spacing w:after="0" w:line="240" w:lineRule="auto"/>
      </w:pPr>
      <w:r>
        <w:separator/>
      </w:r>
    </w:p>
  </w:endnote>
  <w:endnote w:type="continuationSeparator" w:id="0">
    <w:p w14:paraId="1D4160E3" w14:textId="77777777" w:rsidR="00B30639" w:rsidRDefault="00B30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E546D" w14:textId="77777777" w:rsidR="00B30639" w:rsidRDefault="00B30639">
      <w:pPr>
        <w:spacing w:after="0" w:line="240" w:lineRule="auto"/>
      </w:pPr>
      <w:r>
        <w:separator/>
      </w:r>
    </w:p>
  </w:footnote>
  <w:footnote w:type="continuationSeparator" w:id="0">
    <w:p w14:paraId="42A1761D" w14:textId="77777777" w:rsidR="00B30639" w:rsidRDefault="00B30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D7C412" w14:textId="77777777" w:rsidR="00CD22C9" w:rsidRDefault="00B30639">
    <w:pPr>
      <w:pStyle w:val="Header"/>
    </w:pPr>
    <w:r>
      <w:t>Alex Rivera</w:t>
    </w:r>
  </w:p>
  <w:p w14:paraId="7589CBEA" w14:textId="77777777" w:rsidR="00CD22C9" w:rsidRDefault="00B30639">
    <w:r>
      <w:t>Riverton, OH | alex.rivera@example.com | (555) 010-0199 | linkedin.com/in/</w:t>
    </w:r>
    <w:proofErr w:type="spellStart"/>
    <w:r>
      <w:t>alex</w:t>
    </w:r>
    <w:proofErr w:type="spellEnd"/>
    <w:r>
      <w:t>-</w:t>
    </w:r>
    <w:proofErr w:type="spellStart"/>
    <w:r>
      <w:t>rivera</w:t>
    </w:r>
    <w:proofErr w:type="spellEnd"/>
    <w:r>
      <w:t>-example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086888">
    <w:abstractNumId w:val="8"/>
  </w:num>
  <w:num w:numId="2" w16cid:durableId="359552256">
    <w:abstractNumId w:val="6"/>
  </w:num>
  <w:num w:numId="3" w16cid:durableId="969671331">
    <w:abstractNumId w:val="5"/>
  </w:num>
  <w:num w:numId="4" w16cid:durableId="1493064829">
    <w:abstractNumId w:val="4"/>
  </w:num>
  <w:num w:numId="5" w16cid:durableId="249239352">
    <w:abstractNumId w:val="7"/>
  </w:num>
  <w:num w:numId="6" w16cid:durableId="1589653510">
    <w:abstractNumId w:val="3"/>
  </w:num>
  <w:num w:numId="7" w16cid:durableId="414866198">
    <w:abstractNumId w:val="2"/>
  </w:num>
  <w:num w:numId="8" w16cid:durableId="1444304332">
    <w:abstractNumId w:val="1"/>
  </w:num>
  <w:num w:numId="9" w16cid:durableId="1480728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639"/>
    <w:rsid w:val="00B47730"/>
    <w:rsid w:val="00CB0664"/>
    <w:rsid w:val="00CD22C9"/>
    <w:rsid w:val="00EC4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02F3A"/>
  <w14:defaultImageDpi w14:val="300"/>
  <w15:docId w15:val="{0F51F801-8780-FC40-AAFB-EF66504C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CEZ Job Finder test</dc:creator>
  <cp:keywords/>
  <dc:description>generated by python-docx</dc:description>
  <cp:lastModifiedBy>CEZ Job Finder test</cp:lastModifiedBy>
  <cp:revision>2</cp:revision>
  <dcterms:created xsi:type="dcterms:W3CDTF">2026-10-07T02:04:00Z</dcterms:created>
  <dcterms:modified xsi:type="dcterms:W3CDTF">2026-10-07T02:04:00Z</dcterms:modified>
  <cp:category/>
</cp:coreProperties>
</file>